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C3AA" w14:textId="77777777" w:rsidR="006D23AD" w:rsidRPr="00341365" w:rsidRDefault="00000000">
      <w:pPr>
        <w:jc w:val="center"/>
      </w:pPr>
      <w:r w:rsidRPr="00341365">
        <w:rPr>
          <w:b/>
          <w:sz w:val="52"/>
        </w:rPr>
        <w:t>Guía de Usuario</w:t>
      </w:r>
      <w:r w:rsidRPr="00341365">
        <w:rPr>
          <w:b/>
          <w:sz w:val="52"/>
        </w:rPr>
        <w:br/>
      </w:r>
      <w:proofErr w:type="gramStart"/>
      <w:r w:rsidRPr="00341365">
        <w:rPr>
          <w:b/>
          <w:sz w:val="52"/>
        </w:rPr>
        <w:t>Portfolio</w:t>
      </w:r>
      <w:proofErr w:type="gramEnd"/>
      <w:r w:rsidRPr="00341365">
        <w:rPr>
          <w:b/>
          <w:sz w:val="52"/>
        </w:rPr>
        <w:t xml:space="preserve"> </w:t>
      </w:r>
      <w:proofErr w:type="spellStart"/>
      <w:r w:rsidRPr="00341365">
        <w:rPr>
          <w:b/>
          <w:sz w:val="52"/>
        </w:rPr>
        <w:t>Challenge</w:t>
      </w:r>
      <w:proofErr w:type="spellEnd"/>
    </w:p>
    <w:p w14:paraId="19513131" w14:textId="77777777" w:rsidR="006D23AD" w:rsidRPr="00341365" w:rsidRDefault="00000000">
      <w:pPr>
        <w:jc w:val="center"/>
      </w:pPr>
      <w:r w:rsidRPr="00341365">
        <w:rPr>
          <w:sz w:val="28"/>
        </w:rPr>
        <w:t>Manual práctico para alumnos</w:t>
      </w:r>
    </w:p>
    <w:p w14:paraId="5AD8F5DF" w14:textId="77777777" w:rsidR="006D23AD" w:rsidRPr="00341365" w:rsidRDefault="00000000">
      <w:pPr>
        <w:jc w:val="center"/>
      </w:pPr>
      <w:r w:rsidRPr="00341365">
        <w:t>Fecha: 2026-05-03</w:t>
      </w:r>
    </w:p>
    <w:p w14:paraId="505D5A61" w14:textId="77777777" w:rsidR="006D23AD" w:rsidRPr="00341365" w:rsidRDefault="00000000">
      <w:pPr>
        <w:jc w:val="center"/>
      </w:pPr>
      <w:r w:rsidRPr="00341365">
        <w:t>Universidad Autónoma de Madrid (UAM)</w:t>
      </w:r>
    </w:p>
    <w:p w14:paraId="28612A6F" w14:textId="77777777" w:rsidR="006D23AD" w:rsidRPr="00341365" w:rsidRDefault="00000000">
      <w:r w:rsidRPr="00341365">
        <w:br w:type="page"/>
      </w:r>
    </w:p>
    <w:sdt>
      <w:sdtPr>
        <w:id w:val="1462921431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5FA0FB4A" w14:textId="59E74744" w:rsidR="00586885" w:rsidRDefault="00586885">
          <w:pPr>
            <w:pStyle w:val="TtuloTDC"/>
          </w:pPr>
          <w:r>
            <w:t>Contenido</w:t>
          </w:r>
        </w:p>
        <w:p w14:paraId="54153FB0" w14:textId="600B13DC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05397" w:history="1">
            <w:r w:rsidRPr="006A40FC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1548" w14:textId="0B42FA5E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398" w:history="1">
            <w:r w:rsidRPr="006A40FC">
              <w:rPr>
                <w:rStyle w:val="Hipervnculo"/>
                <w:noProof/>
              </w:rPr>
              <w:t>1. Objetivo de esta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25CE5" w14:textId="3F22EC2F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399" w:history="1">
            <w:r w:rsidRPr="006A40FC">
              <w:rPr>
                <w:rStyle w:val="Hipervnculo"/>
                <w:noProof/>
              </w:rPr>
              <w:t>2. Flujo general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B30E" w14:textId="530BACA3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400" w:history="1">
            <w:r w:rsidRPr="006A40FC">
              <w:rPr>
                <w:rStyle w:val="Hipervnculo"/>
                <w:noProof/>
              </w:rPr>
              <w:t>3. Reglas críticas antes de enviar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BEF49" w14:textId="27C8108F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401" w:history="1">
            <w:r w:rsidRPr="006A40FC">
              <w:rPr>
                <w:rStyle w:val="Hipervnculo"/>
                <w:noProof/>
              </w:rPr>
              <w:t>4. Pantalla 1: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9D23" w14:textId="6B55BCD8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02" w:history="1">
            <w:r w:rsidRPr="006A40FC">
              <w:rPr>
                <w:rStyle w:val="Hipervnculo"/>
                <w:noProof/>
              </w:rPr>
              <w:t>4.1 ¿Qué muestra esta pantalla?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4047B" w14:textId="08069009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03" w:history="1">
            <w:r w:rsidRPr="006A40FC">
              <w:rPr>
                <w:rStyle w:val="Hipervnculo"/>
                <w:noProof/>
              </w:rPr>
              <w:t>4.2 Pasos para entrar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CC870" w14:textId="19B10681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04" w:history="1">
            <w:r w:rsidRPr="006A40FC">
              <w:rPr>
                <w:rStyle w:val="Hipervnculo"/>
                <w:noProof/>
              </w:rPr>
              <w:t>4.3 Errores frecuentes en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23DF0" w14:textId="0D614467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405" w:history="1">
            <w:r w:rsidRPr="006A40FC">
              <w:rPr>
                <w:rStyle w:val="Hipervnculo"/>
                <w:noProof/>
              </w:rPr>
              <w:t>5. Pantalla 2: Selección de competición y briefing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0471" w14:textId="2F5351DD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06" w:history="1">
            <w:r w:rsidRPr="006A40FC">
              <w:rPr>
                <w:rStyle w:val="Hipervnculo"/>
                <w:noProof/>
              </w:rPr>
              <w:t>5.1 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A3E3D" w14:textId="6514AD97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07" w:history="1">
            <w:r w:rsidRPr="006A40FC">
              <w:rPr>
                <w:rStyle w:val="Hipervnculo"/>
                <w:noProof/>
              </w:rPr>
              <w:t>5.2 Cómo usarla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862D" w14:textId="74C46427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408" w:history="1">
            <w:r w:rsidRPr="006A40FC">
              <w:rPr>
                <w:rStyle w:val="Hipervnculo"/>
                <w:noProof/>
              </w:rPr>
              <w:t>6. Pantalla 3: Dashboard y envío de pesos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221EC" w14:textId="0429D45A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09" w:history="1">
            <w:r w:rsidRPr="006A40FC">
              <w:rPr>
                <w:rStyle w:val="Hipervnculo"/>
                <w:noProof/>
              </w:rPr>
              <w:t>6.1 Parte superior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2FB5" w14:textId="267A4B88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10" w:history="1">
            <w:r w:rsidRPr="006A40FC">
              <w:rPr>
                <w:rStyle w:val="Hipervnculo"/>
                <w:noProof/>
              </w:rPr>
              <w:t>6.2 Bloque “Submit weights”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EF0FA" w14:textId="582C419F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11" w:history="1">
            <w:r w:rsidRPr="006A40FC">
              <w:rPr>
                <w:rStyle w:val="Hipervnculo"/>
                <w:noProof/>
              </w:rPr>
              <w:t>6.3 Formato válido de pesos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B48C" w14:textId="4DF2325A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12" w:history="1">
            <w:r w:rsidRPr="006A40FC">
              <w:rPr>
                <w:rStyle w:val="Hipervnculo"/>
                <w:noProof/>
              </w:rPr>
              <w:t>6.4 Validaciones que debes cumplir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E3B8C" w14:textId="2BFCFFC8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13" w:history="1">
            <w:r w:rsidRPr="006A40FC">
              <w:rPr>
                <w:rStyle w:val="Hipervnculo"/>
                <w:noProof/>
              </w:rPr>
              <w:t>6.5 Submissions duplicadas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37CA" w14:textId="63746C57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14" w:history="1">
            <w:r w:rsidRPr="006A40FC">
              <w:rPr>
                <w:rStyle w:val="Hipervnculo"/>
                <w:noProof/>
              </w:rPr>
              <w:t>6.6 Panel “Last result”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F043" w14:textId="6A1CC16B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415" w:history="1">
            <w:r w:rsidRPr="006A40FC">
              <w:rPr>
                <w:rStyle w:val="Hipervnculo"/>
                <w:noProof/>
              </w:rPr>
              <w:t>7. Pantalla 4: Historial, leaderboard y detalle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16CE" w14:textId="4CCEE669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16" w:history="1">
            <w:r w:rsidRPr="006A40FC">
              <w:rPr>
                <w:rStyle w:val="Hipervnculo"/>
                <w:noProof/>
              </w:rPr>
              <w:t>7.1 Leaderboard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95DB" w14:textId="5DBC2C25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17" w:history="1">
            <w:r w:rsidRPr="006A40FC">
              <w:rPr>
                <w:rStyle w:val="Hipervnculo"/>
                <w:noProof/>
              </w:rPr>
              <w:t>7.2 My submissions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1D52A" w14:textId="06FE81D0" w:rsidR="00586885" w:rsidRDefault="00586885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8705418" w:history="1">
            <w:r w:rsidRPr="006A40FC">
              <w:rPr>
                <w:rStyle w:val="Hipervnculo"/>
                <w:noProof/>
              </w:rPr>
              <w:t>7.3 Selected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B8799" w14:textId="1E65261A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419" w:history="1">
            <w:r w:rsidRPr="006A40FC">
              <w:rPr>
                <w:rStyle w:val="Hipervnculo"/>
                <w:noProof/>
              </w:rPr>
              <w:t>8. Buenas prácticas para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BC2B" w14:textId="4CF529C0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420" w:history="1">
            <w:r w:rsidRPr="006A40FC">
              <w:rPr>
                <w:rStyle w:val="Hipervnculo"/>
                <w:noProof/>
              </w:rPr>
              <w:t>9.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89152" w14:textId="27AA3D08" w:rsidR="00586885" w:rsidRDefault="00586885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8705421" w:history="1">
            <w:r w:rsidRPr="006A40FC">
              <w:rPr>
                <w:rStyle w:val="Hipervnculo"/>
                <w:noProof/>
              </w:rPr>
              <w:t>10. Checklist rápido antes de 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5274A" w14:textId="48F42975" w:rsidR="00586885" w:rsidRDefault="00586885">
          <w:r>
            <w:rPr>
              <w:b/>
              <w:bCs/>
            </w:rPr>
            <w:fldChar w:fldCharType="end"/>
          </w:r>
        </w:p>
      </w:sdtContent>
    </w:sdt>
    <w:p w14:paraId="73FB8EC7" w14:textId="77777777" w:rsidR="006D23AD" w:rsidRPr="00341365" w:rsidRDefault="00000000">
      <w:r w:rsidRPr="00341365">
        <w:fldChar w:fldCharType="begin"/>
      </w:r>
      <w:r w:rsidRPr="00341365">
        <w:instrText>TOC \o "1-3" \h \z \u</w:instrText>
      </w:r>
      <w:r w:rsidRPr="00341365">
        <w:fldChar w:fldCharType="separate"/>
      </w:r>
      <w:r w:rsidRPr="00341365">
        <w:fldChar w:fldCharType="end"/>
      </w:r>
    </w:p>
    <w:p w14:paraId="14A15431" w14:textId="77777777" w:rsidR="006D23AD" w:rsidRPr="00341365" w:rsidRDefault="00000000">
      <w:r w:rsidRPr="00341365">
        <w:br w:type="page"/>
      </w:r>
    </w:p>
    <w:p w14:paraId="0C27A4DC" w14:textId="77777777" w:rsidR="006D23AD" w:rsidRPr="00341365" w:rsidRDefault="00000000">
      <w:pPr>
        <w:pStyle w:val="Ttulo1"/>
      </w:pPr>
      <w:bookmarkStart w:id="0" w:name="_Toc228705398"/>
      <w:r w:rsidRPr="00341365">
        <w:lastRenderedPageBreak/>
        <w:t>1. Objetivo de esta guía</w:t>
      </w:r>
      <w:bookmarkEnd w:id="0"/>
    </w:p>
    <w:p w14:paraId="67EC4338" w14:textId="289D014A" w:rsidR="006D23AD" w:rsidRPr="00341365" w:rsidRDefault="00000000">
      <w:r w:rsidRPr="00341365">
        <w:t xml:space="preserve">Este documento explica cómo usar </w:t>
      </w:r>
      <w:r w:rsidR="00341365" w:rsidRPr="00341365">
        <w:t xml:space="preserve">correctamente la aplicación </w:t>
      </w:r>
      <w:proofErr w:type="gramStart"/>
      <w:r w:rsidR="00341365" w:rsidRPr="00341365">
        <w:t>Portfolio</w:t>
      </w:r>
      <w:proofErr w:type="gramEnd"/>
      <w:r w:rsidR="00341365" w:rsidRPr="00341365">
        <w:t xml:space="preserve"> </w:t>
      </w:r>
      <w:proofErr w:type="spellStart"/>
      <w:r w:rsidR="00341365" w:rsidRPr="00341365">
        <w:t>Challenge</w:t>
      </w:r>
      <w:proofErr w:type="spellEnd"/>
      <w:r w:rsidR="00341365" w:rsidRPr="00341365">
        <w:t>, desde el inicio de sesión hasta el envío de pesos y la consulta del ranking y del</w:t>
      </w:r>
      <w:r w:rsidRPr="00341365">
        <w:t xml:space="preserve"> historial.</w:t>
      </w:r>
    </w:p>
    <w:p w14:paraId="6DDB9721" w14:textId="77777777" w:rsidR="006D23AD" w:rsidRPr="00341365" w:rsidRDefault="00000000">
      <w:pPr>
        <w:pStyle w:val="Ttulo1"/>
      </w:pPr>
      <w:bookmarkStart w:id="1" w:name="_Toc228705399"/>
      <w:r w:rsidRPr="00341365">
        <w:t>2. Flujo general de uso</w:t>
      </w:r>
      <w:bookmarkEnd w:id="1"/>
    </w:p>
    <w:p w14:paraId="1C41BA63" w14:textId="77777777" w:rsidR="006D23AD" w:rsidRPr="00341365" w:rsidRDefault="00000000">
      <w:pPr>
        <w:pStyle w:val="Listaconnmeros"/>
        <w:spacing w:after="60"/>
      </w:pPr>
      <w:r w:rsidRPr="00341365">
        <w:t>Iniciar sesión en la plataforma (Pantalla 1).</w:t>
      </w:r>
    </w:p>
    <w:p w14:paraId="209822F0" w14:textId="77777777" w:rsidR="006D23AD" w:rsidRPr="00341365" w:rsidRDefault="00000000">
      <w:pPr>
        <w:pStyle w:val="Listaconnmeros"/>
        <w:spacing w:after="60"/>
      </w:pPr>
      <w:r w:rsidRPr="00341365">
        <w:t>Seleccionar una competición y revisar sus reglas (Pantalla 2).</w:t>
      </w:r>
    </w:p>
    <w:p w14:paraId="078102CB" w14:textId="2A4747A7" w:rsidR="006D23AD" w:rsidRPr="00341365" w:rsidRDefault="00000000">
      <w:pPr>
        <w:pStyle w:val="Listaconnmeros"/>
        <w:spacing w:after="60"/>
      </w:pPr>
      <w:r w:rsidRPr="00341365">
        <w:t xml:space="preserve">Enviar pesos, consultar métricas y revisar </w:t>
      </w:r>
      <w:r w:rsidR="00341365" w:rsidRPr="00341365">
        <w:t xml:space="preserve">el </w:t>
      </w:r>
      <w:r w:rsidRPr="00341365">
        <w:t>historial/ranking (Pantallas 3 y 4).</w:t>
      </w:r>
    </w:p>
    <w:p w14:paraId="7B54E2A9" w14:textId="77777777" w:rsidR="006D23AD" w:rsidRPr="00341365" w:rsidRDefault="00000000">
      <w:pPr>
        <w:pStyle w:val="Ttulo1"/>
      </w:pPr>
      <w:bookmarkStart w:id="2" w:name="_Toc228705400"/>
      <w:r w:rsidRPr="00341365">
        <w:t>3. Reglas críticas antes de enviar</w:t>
      </w:r>
      <w:bookmarkEnd w:id="2"/>
    </w:p>
    <w:p w14:paraId="02886116" w14:textId="77777777" w:rsidR="006D23AD" w:rsidRPr="00341365" w:rsidRDefault="00000000">
      <w:pPr>
        <w:pStyle w:val="Listaconvietas"/>
        <w:spacing w:after="60"/>
      </w:pPr>
      <w:r w:rsidRPr="00341365">
        <w:t>Debes enviar exactamente el número de pesos que exige la competición (por ejemplo, 60).</w:t>
      </w:r>
    </w:p>
    <w:p w14:paraId="45014DDA" w14:textId="77777777" w:rsidR="006D23AD" w:rsidRPr="00341365" w:rsidRDefault="00000000">
      <w:pPr>
        <w:pStyle w:val="Listaconvietas"/>
        <w:spacing w:after="60"/>
      </w:pPr>
      <w:r w:rsidRPr="00341365">
        <w:t>El peso de renta fija se informa en su campo específico, no dentro del bloque de pesos de activos.</w:t>
      </w:r>
    </w:p>
    <w:p w14:paraId="5E147B43" w14:textId="77777777" w:rsidR="006D23AD" w:rsidRPr="00341365" w:rsidRDefault="00000000">
      <w:pPr>
        <w:pStyle w:val="Listaconvietas"/>
        <w:spacing w:after="60"/>
      </w:pPr>
      <w:r w:rsidRPr="00341365">
        <w:t xml:space="preserve">La suma total debe ser: </w:t>
      </w:r>
      <w:proofErr w:type="gramStart"/>
      <w:r w:rsidRPr="00341365">
        <w:t>suma(</w:t>
      </w:r>
      <w:proofErr w:type="gramEnd"/>
      <w:r w:rsidRPr="00341365">
        <w:t>pesos de activos) + peso de renta fija = 1.</w:t>
      </w:r>
    </w:p>
    <w:p w14:paraId="52C9ACBB" w14:textId="77777777" w:rsidR="006D23AD" w:rsidRPr="00341365" w:rsidRDefault="00000000">
      <w:pPr>
        <w:pStyle w:val="Listaconvietas"/>
        <w:spacing w:after="60"/>
      </w:pPr>
      <w:r w:rsidRPr="00341365">
        <w:t>Máximo 3 decimales por valor.</w:t>
      </w:r>
    </w:p>
    <w:p w14:paraId="1DF45149" w14:textId="77777777" w:rsidR="006D23AD" w:rsidRPr="00341365" w:rsidRDefault="00000000">
      <w:pPr>
        <w:pStyle w:val="Listaconvietas"/>
        <w:spacing w:after="60"/>
      </w:pPr>
      <w:r w:rsidRPr="00341365">
        <w:t>El separador decimal es el punto (.).</w:t>
      </w:r>
    </w:p>
    <w:p w14:paraId="40DF1EB5" w14:textId="77777777" w:rsidR="006D23AD" w:rsidRPr="00341365" w:rsidRDefault="00000000">
      <w:pPr>
        <w:pStyle w:val="Listaconvietas"/>
        <w:spacing w:after="60"/>
      </w:pPr>
      <w:r w:rsidRPr="00341365">
        <w:t>Si escribes solo un punto (.) sin número, el sistema lo interpreta como inválido y da error.</w:t>
      </w:r>
    </w:p>
    <w:p w14:paraId="4AA9E0A4" w14:textId="40B9D602" w:rsidR="006D23AD" w:rsidRPr="00341365" w:rsidRDefault="00000000">
      <w:pPr>
        <w:pStyle w:val="Listaconvietas"/>
        <w:spacing w:after="60"/>
      </w:pPr>
      <w:r w:rsidRPr="00341365">
        <w:t>Si la competición es Long-</w:t>
      </w:r>
      <w:proofErr w:type="spellStart"/>
      <w:r w:rsidRPr="00341365">
        <w:t>only</w:t>
      </w:r>
      <w:proofErr w:type="spellEnd"/>
      <w:r w:rsidRPr="00341365">
        <w:t xml:space="preserve">, no se admiten pesos negativos en </w:t>
      </w:r>
      <w:r w:rsidR="00341365">
        <w:t xml:space="preserve">los </w:t>
      </w:r>
      <w:r w:rsidRPr="00341365">
        <w:t>activos de riesgo.</w:t>
      </w:r>
    </w:p>
    <w:p w14:paraId="721BDA14" w14:textId="77777777" w:rsidR="006D23AD" w:rsidRPr="00341365" w:rsidRDefault="00000000">
      <w:pPr>
        <w:pStyle w:val="Ttulo1"/>
      </w:pPr>
      <w:bookmarkStart w:id="3" w:name="_Toc228705401"/>
      <w:r w:rsidRPr="00341365">
        <w:lastRenderedPageBreak/>
        <w:t>4. Pantalla 1: Login</w:t>
      </w:r>
      <w:bookmarkEnd w:id="3"/>
    </w:p>
    <w:p w14:paraId="318A1DB0" w14:textId="77777777" w:rsidR="006D23AD" w:rsidRPr="00341365" w:rsidRDefault="00000000">
      <w:r w:rsidRPr="00341365">
        <w:drawing>
          <wp:inline distT="0" distB="0" distL="0" distR="0" wp14:anchorId="183B630A" wp14:editId="395338CC">
            <wp:extent cx="6126480" cy="49709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1_anota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7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BC7C" w14:textId="77777777" w:rsidR="006D23AD" w:rsidRPr="00341365" w:rsidRDefault="00000000">
      <w:pPr>
        <w:jc w:val="center"/>
      </w:pPr>
      <w:r w:rsidRPr="00341365">
        <w:rPr>
          <w:i/>
          <w:sz w:val="20"/>
        </w:rPr>
        <w:t xml:space="preserve">Figura 1. Pantalla de </w:t>
      </w:r>
      <w:proofErr w:type="spellStart"/>
      <w:r w:rsidRPr="00341365">
        <w:rPr>
          <w:i/>
          <w:sz w:val="20"/>
        </w:rPr>
        <w:t>login</w:t>
      </w:r>
      <w:proofErr w:type="spellEnd"/>
      <w:r w:rsidRPr="00341365">
        <w:rPr>
          <w:i/>
          <w:sz w:val="20"/>
        </w:rPr>
        <w:t xml:space="preserve"> (captura anotada).</w:t>
      </w:r>
    </w:p>
    <w:p w14:paraId="49C8A8D4" w14:textId="77777777" w:rsidR="006D23AD" w:rsidRPr="00341365" w:rsidRDefault="00000000">
      <w:pPr>
        <w:pStyle w:val="Ttulo2"/>
      </w:pPr>
      <w:bookmarkStart w:id="4" w:name="_Toc228705402"/>
      <w:r w:rsidRPr="00341365">
        <w:t>4.1 ¿Qué muestra esta pantalla?</w:t>
      </w:r>
      <w:bookmarkEnd w:id="4"/>
    </w:p>
    <w:p w14:paraId="3201A74E" w14:textId="77777777" w:rsidR="006D23AD" w:rsidRPr="00341365" w:rsidRDefault="00000000">
      <w:pPr>
        <w:pStyle w:val="Listaconvietas"/>
        <w:spacing w:after="60"/>
      </w:pPr>
      <w:r w:rsidRPr="00341365">
        <w:t>Cabecera con el estado de la API (por ejemplo, “API OK”).</w:t>
      </w:r>
    </w:p>
    <w:p w14:paraId="047C3075" w14:textId="77777777" w:rsidR="006D23AD" w:rsidRPr="00341365" w:rsidRDefault="00000000">
      <w:pPr>
        <w:pStyle w:val="Listaconvietas"/>
        <w:spacing w:after="60"/>
      </w:pPr>
      <w:r w:rsidRPr="00341365">
        <w:t>Bloque de instrucciones generales de la dinámica del concurso.</w:t>
      </w:r>
    </w:p>
    <w:p w14:paraId="2B5BB92B" w14:textId="77777777" w:rsidR="006D23AD" w:rsidRPr="00341365" w:rsidRDefault="00000000">
      <w:pPr>
        <w:pStyle w:val="Listaconvietas"/>
        <w:spacing w:after="60"/>
      </w:pPr>
      <w:r w:rsidRPr="00341365">
        <w:t xml:space="preserve">Formulario de </w:t>
      </w:r>
      <w:proofErr w:type="spellStart"/>
      <w:r w:rsidRPr="00341365">
        <w:t>login</w:t>
      </w:r>
      <w:proofErr w:type="spellEnd"/>
      <w:r w:rsidRPr="00341365">
        <w:t xml:space="preserve"> con Email, </w:t>
      </w:r>
      <w:proofErr w:type="spellStart"/>
      <w:r w:rsidRPr="00341365">
        <w:t>Password</w:t>
      </w:r>
      <w:proofErr w:type="spellEnd"/>
      <w:r w:rsidRPr="00341365">
        <w:t xml:space="preserve"> y botón Login.</w:t>
      </w:r>
    </w:p>
    <w:p w14:paraId="78DB7717" w14:textId="77777777" w:rsidR="006D23AD" w:rsidRPr="00341365" w:rsidRDefault="00000000">
      <w:pPr>
        <w:pStyle w:val="Ttulo2"/>
      </w:pPr>
      <w:bookmarkStart w:id="5" w:name="_Toc228705403"/>
      <w:r w:rsidRPr="00341365">
        <w:t>4.2 Pasos para entrar</w:t>
      </w:r>
      <w:bookmarkEnd w:id="5"/>
    </w:p>
    <w:p w14:paraId="1674B0B5" w14:textId="77777777" w:rsidR="006D23AD" w:rsidRPr="00341365" w:rsidRDefault="00000000">
      <w:pPr>
        <w:pStyle w:val="Listaconnmeros"/>
        <w:spacing w:after="60"/>
      </w:pPr>
      <w:r w:rsidRPr="00341365">
        <w:t>Introduce tu email institucional o el email con el que te registraron.</w:t>
      </w:r>
    </w:p>
    <w:p w14:paraId="15ABD344" w14:textId="77777777" w:rsidR="006D23AD" w:rsidRPr="00341365" w:rsidRDefault="00000000">
      <w:pPr>
        <w:pStyle w:val="Listaconnmeros"/>
        <w:spacing w:after="60"/>
      </w:pPr>
      <w:r w:rsidRPr="00341365">
        <w:t>Introduce tu contraseña.</w:t>
      </w:r>
    </w:p>
    <w:p w14:paraId="7BD4A46D" w14:textId="77777777" w:rsidR="006D23AD" w:rsidRPr="00341365" w:rsidRDefault="00000000">
      <w:pPr>
        <w:pStyle w:val="Listaconnmeros"/>
        <w:spacing w:after="60"/>
      </w:pPr>
      <w:r w:rsidRPr="00341365">
        <w:t>Pulsa Login.</w:t>
      </w:r>
    </w:p>
    <w:p w14:paraId="27B4E9CD" w14:textId="3453ED2F" w:rsidR="006D23AD" w:rsidRPr="00341365" w:rsidRDefault="00000000">
      <w:pPr>
        <w:pStyle w:val="Listaconnmeros"/>
        <w:spacing w:after="60"/>
      </w:pPr>
      <w:r w:rsidRPr="00341365">
        <w:t xml:space="preserve">Si las credenciales son correctas, pasarás a la pantalla de selección de </w:t>
      </w:r>
      <w:r w:rsidR="00341365">
        <w:t xml:space="preserve">la </w:t>
      </w:r>
      <w:r w:rsidRPr="00341365">
        <w:t>competición.</w:t>
      </w:r>
    </w:p>
    <w:p w14:paraId="627A2F38" w14:textId="77777777" w:rsidR="006D23AD" w:rsidRPr="00341365" w:rsidRDefault="00000000">
      <w:pPr>
        <w:pStyle w:val="Ttulo2"/>
      </w:pPr>
      <w:bookmarkStart w:id="6" w:name="_Toc228705404"/>
      <w:r w:rsidRPr="00341365">
        <w:t xml:space="preserve">4.3 Errores frecuentes en </w:t>
      </w:r>
      <w:proofErr w:type="spellStart"/>
      <w:r w:rsidRPr="00341365">
        <w:t>login</w:t>
      </w:r>
      <w:bookmarkEnd w:id="6"/>
      <w:proofErr w:type="spellEnd"/>
    </w:p>
    <w:p w14:paraId="047257B5" w14:textId="77777777" w:rsidR="006D23AD" w:rsidRPr="00341365" w:rsidRDefault="00000000">
      <w:pPr>
        <w:pStyle w:val="Listaconvietas"/>
        <w:spacing w:after="60"/>
      </w:pPr>
      <w:r w:rsidRPr="00341365">
        <w:t>“INVALID_LOGIN_CREDENTIALS”: email o contraseña incorrectos.</w:t>
      </w:r>
    </w:p>
    <w:p w14:paraId="319B5E7F" w14:textId="06A8FF84" w:rsidR="006D23AD" w:rsidRPr="00341365" w:rsidRDefault="00000000">
      <w:pPr>
        <w:pStyle w:val="Listaconvietas"/>
        <w:spacing w:after="60"/>
      </w:pPr>
      <w:r w:rsidRPr="00341365">
        <w:lastRenderedPageBreak/>
        <w:t xml:space="preserve">No estás dado de alta en </w:t>
      </w:r>
      <w:proofErr w:type="spellStart"/>
      <w:r w:rsidRPr="00341365">
        <w:t>Firebase</w:t>
      </w:r>
      <w:proofErr w:type="spellEnd"/>
      <w:r w:rsidRPr="00341365">
        <w:t xml:space="preserve"> Auth o tu cuenta no </w:t>
      </w:r>
      <w:r w:rsidR="00341365">
        <w:t>se creó</w:t>
      </w:r>
      <w:r w:rsidRPr="00341365">
        <w:t xml:space="preserve"> correctamente.</w:t>
      </w:r>
    </w:p>
    <w:p w14:paraId="3084FA44" w14:textId="4242A126" w:rsidR="006D23AD" w:rsidRPr="00341365" w:rsidRDefault="00000000">
      <w:pPr>
        <w:pStyle w:val="Listaconvietas"/>
        <w:spacing w:after="60"/>
      </w:pPr>
      <w:r w:rsidRPr="00341365">
        <w:t xml:space="preserve">Problema de red o </w:t>
      </w:r>
      <w:r w:rsidR="00341365">
        <w:t>la API está</w:t>
      </w:r>
      <w:r w:rsidRPr="00341365">
        <w:t xml:space="preserve"> temporalmente no disponible.</w:t>
      </w:r>
    </w:p>
    <w:p w14:paraId="7881CB28" w14:textId="77777777" w:rsidR="006D23AD" w:rsidRPr="00341365" w:rsidRDefault="00000000">
      <w:pPr>
        <w:pStyle w:val="Ttulo1"/>
      </w:pPr>
      <w:bookmarkStart w:id="7" w:name="_Toc228705405"/>
      <w:r w:rsidRPr="00341365">
        <w:t>5. Pantalla 2: Selección de competición y briefing</w:t>
      </w:r>
      <w:bookmarkEnd w:id="7"/>
    </w:p>
    <w:p w14:paraId="265BB02C" w14:textId="77777777" w:rsidR="006D23AD" w:rsidRPr="00341365" w:rsidRDefault="00000000">
      <w:r w:rsidRPr="00341365">
        <w:drawing>
          <wp:inline distT="0" distB="0" distL="0" distR="0" wp14:anchorId="48B6AC7F" wp14:editId="23045B6E">
            <wp:extent cx="6126480" cy="52430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2_anotad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4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5E87" w14:textId="77777777" w:rsidR="006D23AD" w:rsidRPr="00341365" w:rsidRDefault="00000000">
      <w:pPr>
        <w:jc w:val="center"/>
      </w:pPr>
      <w:r w:rsidRPr="00341365">
        <w:rPr>
          <w:i/>
          <w:sz w:val="20"/>
        </w:rPr>
        <w:t>Figura 2. Selección de competición y briefing (captura anotada).</w:t>
      </w:r>
    </w:p>
    <w:p w14:paraId="72713303" w14:textId="77777777" w:rsidR="006D23AD" w:rsidRPr="00341365" w:rsidRDefault="00000000">
      <w:pPr>
        <w:pStyle w:val="Ttulo2"/>
      </w:pPr>
      <w:bookmarkStart w:id="8" w:name="_Toc228705406"/>
      <w:r w:rsidRPr="00341365">
        <w:t>5.1 ¿Para qué sirve?</w:t>
      </w:r>
      <w:bookmarkEnd w:id="8"/>
    </w:p>
    <w:p w14:paraId="7BBEEF59" w14:textId="77777777" w:rsidR="006D23AD" w:rsidRPr="00341365" w:rsidRDefault="00000000">
      <w:pPr>
        <w:pStyle w:val="Listaconvietas"/>
        <w:spacing w:after="60"/>
      </w:pPr>
      <w:r w:rsidRPr="00341365">
        <w:t>Elegir una competición concreta si estás inscrito en varias.</w:t>
      </w:r>
    </w:p>
    <w:p w14:paraId="66F133DF" w14:textId="77777777" w:rsidR="006D23AD" w:rsidRPr="00341365" w:rsidRDefault="00000000">
      <w:pPr>
        <w:pStyle w:val="Listaconvietas"/>
        <w:spacing w:after="60"/>
      </w:pPr>
      <w:r w:rsidRPr="00341365">
        <w:t xml:space="preserve">Ver un resumen rápido (“At a </w:t>
      </w:r>
      <w:proofErr w:type="spellStart"/>
      <w:r w:rsidRPr="00341365">
        <w:t>glance</w:t>
      </w:r>
      <w:proofErr w:type="spellEnd"/>
      <w:r w:rsidRPr="00341365">
        <w:t>”): métrica, número de activos, estilo, límites diarios y totales.</w:t>
      </w:r>
    </w:p>
    <w:p w14:paraId="4E5FECAB" w14:textId="07617C2C" w:rsidR="006D23AD" w:rsidRPr="00341365" w:rsidRDefault="00000000">
      <w:pPr>
        <w:pStyle w:val="Listaconvietas"/>
        <w:spacing w:after="60"/>
      </w:pPr>
      <w:r w:rsidRPr="00341365">
        <w:t xml:space="preserve">Revisar </w:t>
      </w:r>
      <w:r w:rsidR="00341365">
        <w:t xml:space="preserve">el objetivo, las reglas de envío, los límites temporales y los </w:t>
      </w:r>
      <w:r w:rsidRPr="00341365">
        <w:t>parámetros de renta fija.</w:t>
      </w:r>
    </w:p>
    <w:p w14:paraId="51074339" w14:textId="16CC165E" w:rsidR="006D23AD" w:rsidRPr="00341365" w:rsidRDefault="00000000">
      <w:pPr>
        <w:pStyle w:val="Listaconvietas"/>
        <w:spacing w:after="60"/>
      </w:pPr>
      <w:r w:rsidRPr="00341365">
        <w:t xml:space="preserve">Descargar el </w:t>
      </w:r>
      <w:proofErr w:type="spellStart"/>
      <w:r w:rsidRPr="00341365">
        <w:t>dataset</w:t>
      </w:r>
      <w:proofErr w:type="spellEnd"/>
      <w:r w:rsidRPr="00341365">
        <w:t xml:space="preserve"> de </w:t>
      </w:r>
      <w:r w:rsidR="00341365">
        <w:t>entrenamiento antes de enviar las</w:t>
      </w:r>
      <w:r w:rsidRPr="00341365">
        <w:t xml:space="preserve"> soluciones.</w:t>
      </w:r>
    </w:p>
    <w:p w14:paraId="1EAAB927" w14:textId="77777777" w:rsidR="006D23AD" w:rsidRPr="00341365" w:rsidRDefault="00000000">
      <w:pPr>
        <w:pStyle w:val="Ttulo2"/>
      </w:pPr>
      <w:bookmarkStart w:id="9" w:name="_Toc228705407"/>
      <w:r w:rsidRPr="00341365">
        <w:lastRenderedPageBreak/>
        <w:t>5.2 Cómo usarla</w:t>
      </w:r>
      <w:bookmarkEnd w:id="9"/>
    </w:p>
    <w:p w14:paraId="168DBFAC" w14:textId="77777777" w:rsidR="006D23AD" w:rsidRPr="00341365" w:rsidRDefault="00000000">
      <w:pPr>
        <w:pStyle w:val="Listaconnmeros"/>
        <w:spacing w:after="60"/>
      </w:pPr>
      <w:r w:rsidRPr="00341365">
        <w:t>Selecciona una competición en el desplegable.</w:t>
      </w:r>
    </w:p>
    <w:p w14:paraId="56FEED4B" w14:textId="77777777" w:rsidR="006D23AD" w:rsidRPr="00341365" w:rsidRDefault="00000000">
      <w:pPr>
        <w:pStyle w:val="Listaconnmeros"/>
        <w:spacing w:after="60"/>
      </w:pPr>
      <w:r w:rsidRPr="00341365">
        <w:t xml:space="preserve">Lee con atención las reglas de </w:t>
      </w:r>
      <w:proofErr w:type="spellStart"/>
      <w:r w:rsidRPr="00341365">
        <w:t>Submission</w:t>
      </w:r>
      <w:proofErr w:type="spellEnd"/>
      <w:r w:rsidRPr="00341365">
        <w:t xml:space="preserve"> rules y </w:t>
      </w:r>
      <w:proofErr w:type="spellStart"/>
      <w:r w:rsidRPr="00341365">
        <w:t>Limits</w:t>
      </w:r>
      <w:proofErr w:type="spellEnd"/>
      <w:r w:rsidRPr="00341365">
        <w:t>.</w:t>
      </w:r>
    </w:p>
    <w:p w14:paraId="0CE23ED9" w14:textId="03170995" w:rsidR="006D23AD" w:rsidRPr="00341365" w:rsidRDefault="00000000">
      <w:pPr>
        <w:pStyle w:val="Listaconnmeros"/>
        <w:spacing w:after="60"/>
      </w:pPr>
      <w:r w:rsidRPr="00341365">
        <w:t xml:space="preserve">Pulsa </w:t>
      </w:r>
      <w:r w:rsidR="00341365">
        <w:t>en "</w:t>
      </w:r>
      <w:proofErr w:type="spellStart"/>
      <w:r w:rsidR="00341365">
        <w:t>Download</w:t>
      </w:r>
      <w:proofErr w:type="spellEnd"/>
      <w:r w:rsidR="00341365">
        <w:t xml:space="preserve"> training data"</w:t>
      </w:r>
      <w:r w:rsidRPr="00341365">
        <w:t xml:space="preserve"> para descargar los datos de entrenamiento.</w:t>
      </w:r>
    </w:p>
    <w:p w14:paraId="5E91D42F" w14:textId="517A12C6" w:rsidR="006D23AD" w:rsidRPr="00341365" w:rsidRDefault="00000000">
      <w:pPr>
        <w:pStyle w:val="Listaconnmeros"/>
        <w:spacing w:after="60"/>
      </w:pPr>
      <w:r w:rsidRPr="00341365">
        <w:t xml:space="preserve">Pulsa </w:t>
      </w:r>
      <w:r w:rsidR="00341365">
        <w:t>en "Continue"</w:t>
      </w:r>
      <w:r w:rsidRPr="00341365">
        <w:t xml:space="preserve"> para pasar al panel de envío.</w:t>
      </w:r>
    </w:p>
    <w:p w14:paraId="1B86089C" w14:textId="77777777" w:rsidR="006D23AD" w:rsidRPr="00341365" w:rsidRDefault="00000000">
      <w:pPr>
        <w:pStyle w:val="Ttulo1"/>
      </w:pPr>
      <w:bookmarkStart w:id="10" w:name="_Toc228705408"/>
      <w:r w:rsidRPr="00341365">
        <w:t xml:space="preserve">6. Pantalla 3: </w:t>
      </w:r>
      <w:proofErr w:type="spellStart"/>
      <w:r w:rsidRPr="00341365">
        <w:t>Dashboard</w:t>
      </w:r>
      <w:proofErr w:type="spellEnd"/>
      <w:r w:rsidRPr="00341365">
        <w:t xml:space="preserve"> y envío de pesos</w:t>
      </w:r>
      <w:bookmarkEnd w:id="10"/>
    </w:p>
    <w:p w14:paraId="000513FB" w14:textId="77777777" w:rsidR="006D23AD" w:rsidRPr="00341365" w:rsidRDefault="00000000">
      <w:r w:rsidRPr="00341365">
        <w:drawing>
          <wp:inline distT="0" distB="0" distL="0" distR="0" wp14:anchorId="793455E3" wp14:editId="67CFD7E1">
            <wp:extent cx="6126480" cy="53183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3_anota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1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2659" w14:textId="77777777" w:rsidR="006D23AD" w:rsidRPr="00341365" w:rsidRDefault="00000000">
      <w:pPr>
        <w:jc w:val="center"/>
      </w:pPr>
      <w:r w:rsidRPr="00341365">
        <w:rPr>
          <w:i/>
          <w:sz w:val="20"/>
        </w:rPr>
        <w:t xml:space="preserve">Figura 3. </w:t>
      </w:r>
      <w:proofErr w:type="spellStart"/>
      <w:r w:rsidRPr="00341365">
        <w:rPr>
          <w:i/>
          <w:sz w:val="20"/>
        </w:rPr>
        <w:t>Dashboard</w:t>
      </w:r>
      <w:proofErr w:type="spellEnd"/>
      <w:r w:rsidRPr="00341365">
        <w:rPr>
          <w:i/>
          <w:sz w:val="20"/>
        </w:rPr>
        <w:t xml:space="preserve"> principal de la competición (captura anotada).</w:t>
      </w:r>
    </w:p>
    <w:p w14:paraId="61B81DF1" w14:textId="77777777" w:rsidR="006D23AD" w:rsidRPr="00341365" w:rsidRDefault="00000000">
      <w:pPr>
        <w:pStyle w:val="Ttulo2"/>
      </w:pPr>
      <w:bookmarkStart w:id="11" w:name="_Toc228705409"/>
      <w:r w:rsidRPr="00341365">
        <w:t>6.1 Parte superior (</w:t>
      </w:r>
      <w:proofErr w:type="spellStart"/>
      <w:r w:rsidRPr="00341365">
        <w:t>KPIs</w:t>
      </w:r>
      <w:proofErr w:type="spellEnd"/>
      <w:r w:rsidRPr="00341365">
        <w:t>)</w:t>
      </w:r>
      <w:bookmarkEnd w:id="11"/>
    </w:p>
    <w:p w14:paraId="6F6186AE" w14:textId="77777777" w:rsidR="006D23AD" w:rsidRPr="00341365" w:rsidRDefault="00000000">
      <w:pPr>
        <w:pStyle w:val="Listaconvietas"/>
        <w:spacing w:after="60"/>
      </w:pPr>
      <w:proofErr w:type="spellStart"/>
      <w:r w:rsidRPr="00341365">
        <w:t>Your</w:t>
      </w:r>
      <w:proofErr w:type="spellEnd"/>
      <w:r w:rsidRPr="00341365">
        <w:t xml:space="preserve"> </w:t>
      </w:r>
      <w:proofErr w:type="spellStart"/>
      <w:r w:rsidRPr="00341365">
        <w:t>rank</w:t>
      </w:r>
      <w:proofErr w:type="spellEnd"/>
      <w:r w:rsidRPr="00341365">
        <w:t>: tu posición actual en la clasificación.</w:t>
      </w:r>
    </w:p>
    <w:p w14:paraId="0B78C324" w14:textId="4F51AC2D" w:rsidR="006D23AD" w:rsidRPr="00341365" w:rsidRDefault="00000000">
      <w:pPr>
        <w:pStyle w:val="Listaconvietas"/>
        <w:spacing w:after="60"/>
      </w:pPr>
      <w:proofErr w:type="spellStart"/>
      <w:r w:rsidRPr="00341365">
        <w:t>Your</w:t>
      </w:r>
      <w:proofErr w:type="spellEnd"/>
      <w:r w:rsidRPr="00341365">
        <w:t xml:space="preserve"> </w:t>
      </w:r>
      <w:proofErr w:type="spellStart"/>
      <w:r w:rsidRPr="00341365">
        <w:t>best</w:t>
      </w:r>
      <w:proofErr w:type="spellEnd"/>
      <w:r w:rsidRPr="00341365">
        <w:t xml:space="preserve">: tu mejor </w:t>
      </w:r>
      <w:r w:rsidR="00341365">
        <w:t>puntuación alcanzada</w:t>
      </w:r>
      <w:r w:rsidRPr="00341365">
        <w:t>.</w:t>
      </w:r>
    </w:p>
    <w:p w14:paraId="32E2EE5B" w14:textId="77777777" w:rsidR="006D23AD" w:rsidRPr="00341365" w:rsidRDefault="00000000">
      <w:pPr>
        <w:pStyle w:val="Listaconvietas"/>
        <w:spacing w:after="60"/>
      </w:pPr>
      <w:r w:rsidRPr="00341365">
        <w:t>Gap vs #1: diferencia respecto al primer clasificado.</w:t>
      </w:r>
    </w:p>
    <w:p w14:paraId="46DEEE54" w14:textId="77777777" w:rsidR="006D23AD" w:rsidRPr="00341365" w:rsidRDefault="00000000">
      <w:pPr>
        <w:pStyle w:val="Listaconvietas"/>
        <w:spacing w:after="60"/>
      </w:pPr>
      <w:proofErr w:type="spellStart"/>
      <w:r w:rsidRPr="00341365">
        <w:lastRenderedPageBreak/>
        <w:t>Attempts</w:t>
      </w:r>
      <w:proofErr w:type="spellEnd"/>
      <w:r w:rsidRPr="00341365">
        <w:t xml:space="preserve"> </w:t>
      </w:r>
      <w:proofErr w:type="spellStart"/>
      <w:r w:rsidRPr="00341365">
        <w:t>left</w:t>
      </w:r>
      <w:proofErr w:type="spellEnd"/>
      <w:r w:rsidRPr="00341365">
        <w:t xml:space="preserve"> (Today / Total): intentos restantes diarios y totales.</w:t>
      </w:r>
    </w:p>
    <w:p w14:paraId="7169DB1D" w14:textId="77777777" w:rsidR="006D23AD" w:rsidRPr="00341365" w:rsidRDefault="00000000">
      <w:pPr>
        <w:pStyle w:val="Ttulo2"/>
      </w:pPr>
      <w:bookmarkStart w:id="12" w:name="_Toc228705410"/>
      <w:r w:rsidRPr="00341365">
        <w:t>6.2 Bloque “</w:t>
      </w:r>
      <w:proofErr w:type="spellStart"/>
      <w:r w:rsidRPr="00341365">
        <w:t>Submit</w:t>
      </w:r>
      <w:proofErr w:type="spellEnd"/>
      <w:r w:rsidRPr="00341365">
        <w:t xml:space="preserve"> </w:t>
      </w:r>
      <w:proofErr w:type="spellStart"/>
      <w:r w:rsidRPr="00341365">
        <w:t>weights</w:t>
      </w:r>
      <w:proofErr w:type="spellEnd"/>
      <w:r w:rsidRPr="00341365">
        <w:t>”</w:t>
      </w:r>
      <w:bookmarkEnd w:id="12"/>
    </w:p>
    <w:p w14:paraId="0507D622" w14:textId="4450BF68" w:rsidR="006D23AD" w:rsidRPr="00341365" w:rsidRDefault="00000000">
      <w:pPr>
        <w:pStyle w:val="Listaconvietas"/>
        <w:spacing w:after="60"/>
      </w:pPr>
      <w:proofErr w:type="spellStart"/>
      <w:r w:rsidRPr="00341365">
        <w:t>Weights</w:t>
      </w:r>
      <w:proofErr w:type="spellEnd"/>
      <w:r w:rsidRPr="00341365">
        <w:t xml:space="preserve">: pega o escribe los pesos de </w:t>
      </w:r>
      <w:r w:rsidR="00341365">
        <w:t xml:space="preserve">los </w:t>
      </w:r>
      <w:r w:rsidRPr="00341365">
        <w:t>activos de riesgo.</w:t>
      </w:r>
    </w:p>
    <w:p w14:paraId="18AE8DBA" w14:textId="6E6A4EC9" w:rsidR="006D23AD" w:rsidRPr="00341365" w:rsidRDefault="00000000">
      <w:pPr>
        <w:pStyle w:val="Listaconvietas"/>
        <w:spacing w:after="60"/>
      </w:pPr>
      <w:proofErr w:type="spellStart"/>
      <w:r w:rsidRPr="00341365">
        <w:t>Fixed</w:t>
      </w:r>
      <w:proofErr w:type="spellEnd"/>
      <w:r w:rsidRPr="00341365">
        <w:t xml:space="preserve"> </w:t>
      </w:r>
      <w:proofErr w:type="spellStart"/>
      <w:r w:rsidRPr="00341365">
        <w:t>income</w:t>
      </w:r>
      <w:proofErr w:type="spellEnd"/>
      <w:r w:rsidRPr="00341365">
        <w:t xml:space="preserve"> </w:t>
      </w:r>
      <w:proofErr w:type="spellStart"/>
      <w:r w:rsidRPr="00341365">
        <w:t>weight</w:t>
      </w:r>
      <w:proofErr w:type="spellEnd"/>
      <w:r w:rsidRPr="00341365">
        <w:t xml:space="preserve">: introduce el peso de </w:t>
      </w:r>
      <w:r w:rsidR="00341365">
        <w:t>la renta fija en un</w:t>
      </w:r>
      <w:r w:rsidRPr="00341365">
        <w:t xml:space="preserve"> campo separado.</w:t>
      </w:r>
    </w:p>
    <w:p w14:paraId="7B7FD4F6" w14:textId="77777777" w:rsidR="006D23AD" w:rsidRPr="00341365" w:rsidRDefault="00000000">
      <w:pPr>
        <w:pStyle w:val="Listaconvietas"/>
        <w:spacing w:after="60"/>
      </w:pPr>
      <w:proofErr w:type="spellStart"/>
      <w:r w:rsidRPr="00341365">
        <w:t>Preview</w:t>
      </w:r>
      <w:proofErr w:type="spellEnd"/>
      <w:r w:rsidRPr="00341365">
        <w:t>: valida número de valores, suma de activos, renta fija y total.</w:t>
      </w:r>
    </w:p>
    <w:p w14:paraId="7219CAA4" w14:textId="0B472B31" w:rsidR="006D23AD" w:rsidRPr="00341365" w:rsidRDefault="00000000">
      <w:pPr>
        <w:pStyle w:val="Listaconvietas"/>
        <w:spacing w:after="60"/>
      </w:pPr>
      <w:proofErr w:type="spellStart"/>
      <w:r w:rsidRPr="00341365">
        <w:t>Submit</w:t>
      </w:r>
      <w:proofErr w:type="spellEnd"/>
      <w:r w:rsidRPr="00341365">
        <w:t xml:space="preserve">: envía la solución para </w:t>
      </w:r>
      <w:r w:rsidR="00341365">
        <w:t xml:space="preserve">su </w:t>
      </w:r>
      <w:r w:rsidRPr="00341365">
        <w:t>evaluación.</w:t>
      </w:r>
    </w:p>
    <w:p w14:paraId="627FD75C" w14:textId="77777777" w:rsidR="006D23AD" w:rsidRPr="00341365" w:rsidRDefault="00000000">
      <w:pPr>
        <w:pStyle w:val="Ttulo2"/>
      </w:pPr>
      <w:bookmarkStart w:id="13" w:name="_Toc228705411"/>
      <w:r w:rsidRPr="00341365">
        <w:t>6.3 Formato válido de pesos</w:t>
      </w:r>
      <w:bookmarkEnd w:id="13"/>
    </w:p>
    <w:p w14:paraId="5D75BFE8" w14:textId="77777777" w:rsidR="006D23AD" w:rsidRPr="00341365" w:rsidRDefault="00000000">
      <w:pPr>
        <w:pStyle w:val="Listaconvietas"/>
        <w:spacing w:after="60"/>
      </w:pPr>
      <w:r w:rsidRPr="00341365">
        <w:t>Separadores permitidos: comas, espacios, saltos de línea y punto y coma.</w:t>
      </w:r>
    </w:p>
    <w:p w14:paraId="09501F2C" w14:textId="77777777" w:rsidR="006D23AD" w:rsidRPr="00341365" w:rsidRDefault="00000000">
      <w:pPr>
        <w:pStyle w:val="Listaconvietas"/>
        <w:spacing w:after="60"/>
      </w:pPr>
      <w:r w:rsidRPr="00341365">
        <w:t>Separador decimal: punto (.) solamente.</w:t>
      </w:r>
    </w:p>
    <w:p w14:paraId="61C88012" w14:textId="77777777" w:rsidR="006D23AD" w:rsidRPr="00341365" w:rsidRDefault="00000000">
      <w:pPr>
        <w:pStyle w:val="Listaconvietas"/>
        <w:spacing w:after="60"/>
      </w:pPr>
      <w:r w:rsidRPr="00341365">
        <w:t>Máximo 3 decimales por número.</w:t>
      </w:r>
    </w:p>
    <w:p w14:paraId="63E62F5E" w14:textId="77777777" w:rsidR="006D23AD" w:rsidRPr="00341365" w:rsidRDefault="00000000">
      <w:pPr>
        <w:pStyle w:val="Listaconvietas"/>
        <w:spacing w:after="60"/>
      </w:pPr>
      <w:r w:rsidRPr="00341365">
        <w:t>No usar solo “.”: eso da error porque no representa un número válido.</w:t>
      </w:r>
    </w:p>
    <w:p w14:paraId="10B41A85" w14:textId="77777777" w:rsidR="006D23AD" w:rsidRPr="00341365" w:rsidRDefault="00000000">
      <w:pPr>
        <w:pStyle w:val="Listaconvietas"/>
        <w:spacing w:after="60"/>
      </w:pPr>
      <w:r w:rsidRPr="00341365">
        <w:t>No incluir texto, símbolos extraños ni unidades (solo números).</w:t>
      </w:r>
    </w:p>
    <w:p w14:paraId="686A0CF9" w14:textId="77777777" w:rsidR="006D23AD" w:rsidRPr="00341365" w:rsidRDefault="00000000">
      <w:pPr>
        <w:pStyle w:val="Ttulo2"/>
      </w:pPr>
      <w:bookmarkStart w:id="14" w:name="_Toc228705412"/>
      <w:r w:rsidRPr="00341365">
        <w:t>6.4 Validaciones que debes cumplir</w:t>
      </w:r>
      <w:bookmarkEnd w:id="14"/>
    </w:p>
    <w:p w14:paraId="47809030" w14:textId="77777777" w:rsidR="006D23AD" w:rsidRPr="00341365" w:rsidRDefault="00000000">
      <w:pPr>
        <w:pStyle w:val="Listaconnmeros"/>
        <w:spacing w:after="60"/>
      </w:pPr>
      <w:r w:rsidRPr="00341365">
        <w:t>Cantidad exacta de pesos según la competición (ejemplo: 60).</w:t>
      </w:r>
    </w:p>
    <w:p w14:paraId="2A285236" w14:textId="7F5D602A" w:rsidR="006D23AD" w:rsidRPr="00341365" w:rsidRDefault="00000000">
      <w:pPr>
        <w:pStyle w:val="Listaconnmeros"/>
        <w:spacing w:after="60"/>
      </w:pPr>
      <w:r w:rsidRPr="00341365">
        <w:t>Si es Long-</w:t>
      </w:r>
      <w:proofErr w:type="spellStart"/>
      <w:r w:rsidRPr="00341365">
        <w:t>only</w:t>
      </w:r>
      <w:proofErr w:type="spellEnd"/>
      <w:r w:rsidRPr="00341365">
        <w:t xml:space="preserve">, todos los pesos de </w:t>
      </w:r>
      <w:r w:rsidR="00341365">
        <w:t xml:space="preserve">los </w:t>
      </w:r>
      <w:r w:rsidRPr="00341365">
        <w:t>activos deben ser &gt;= 0.</w:t>
      </w:r>
    </w:p>
    <w:p w14:paraId="67E6B41C" w14:textId="5D03302B" w:rsidR="006D23AD" w:rsidRPr="00341365" w:rsidRDefault="00000000">
      <w:pPr>
        <w:pStyle w:val="Listaconnmeros"/>
        <w:spacing w:after="60"/>
      </w:pPr>
      <w:r w:rsidRPr="00341365">
        <w:t xml:space="preserve">El peso de renta fija debe estar dentro del rango permitido </w:t>
      </w:r>
      <w:r w:rsidR="00341365">
        <w:t>(por ejemplo,</w:t>
      </w:r>
      <w:r w:rsidRPr="00341365">
        <w:t xml:space="preserve"> entre 0 y 0.1).</w:t>
      </w:r>
    </w:p>
    <w:p w14:paraId="189895DA" w14:textId="77777777" w:rsidR="006D23AD" w:rsidRPr="00341365" w:rsidRDefault="00000000">
      <w:pPr>
        <w:pStyle w:val="Listaconnmeros"/>
        <w:spacing w:after="60"/>
      </w:pPr>
      <w:r w:rsidRPr="00341365">
        <w:t>Suma total = suma de activos + renta fija = 1.</w:t>
      </w:r>
    </w:p>
    <w:p w14:paraId="30B99374" w14:textId="77777777" w:rsidR="006D23AD" w:rsidRPr="00341365" w:rsidRDefault="00000000">
      <w:pPr>
        <w:pStyle w:val="Ttulo2"/>
      </w:pPr>
      <w:bookmarkStart w:id="15" w:name="_Toc228705413"/>
      <w:r w:rsidRPr="00341365">
        <w:t xml:space="preserve">6.5 </w:t>
      </w:r>
      <w:proofErr w:type="spellStart"/>
      <w:r w:rsidRPr="00341365">
        <w:t>Submissions</w:t>
      </w:r>
      <w:proofErr w:type="spellEnd"/>
      <w:r w:rsidRPr="00341365">
        <w:t xml:space="preserve"> duplicadas</w:t>
      </w:r>
      <w:bookmarkEnd w:id="15"/>
    </w:p>
    <w:p w14:paraId="5A5A9903" w14:textId="77777777" w:rsidR="006D23AD" w:rsidRPr="00341365" w:rsidRDefault="00000000">
      <w:pPr>
        <w:pStyle w:val="Listaconvietas"/>
        <w:spacing w:after="60"/>
      </w:pPr>
      <w:r w:rsidRPr="00341365">
        <w:t>Si envías exactamente los mismos pesos (incluida renta fija) que ya enviaste antes, el sistema lo detecta como duplicado.</w:t>
      </w:r>
    </w:p>
    <w:p w14:paraId="60ACFA0E" w14:textId="77777777" w:rsidR="006D23AD" w:rsidRPr="00341365" w:rsidRDefault="00000000">
      <w:pPr>
        <w:pStyle w:val="Listaconvietas"/>
        <w:spacing w:after="60"/>
      </w:pPr>
      <w:r w:rsidRPr="00341365">
        <w:t>La aplicación te avisa con estado “</w:t>
      </w:r>
      <w:proofErr w:type="spellStart"/>
      <w:r w:rsidRPr="00341365">
        <w:t>duplicate</w:t>
      </w:r>
      <w:proofErr w:type="spellEnd"/>
      <w:r w:rsidRPr="00341365">
        <w:t>”.</w:t>
      </w:r>
    </w:p>
    <w:p w14:paraId="6701CF7D" w14:textId="5E5BB863" w:rsidR="006D23AD" w:rsidRPr="00341365" w:rsidRDefault="00000000">
      <w:pPr>
        <w:pStyle w:val="Listaconvietas"/>
        <w:spacing w:after="60"/>
      </w:pPr>
      <w:r w:rsidRPr="00341365">
        <w:t xml:space="preserve">Una </w:t>
      </w:r>
      <w:proofErr w:type="spellStart"/>
      <w:r w:rsidRPr="00341365">
        <w:t>submission</w:t>
      </w:r>
      <w:proofErr w:type="spellEnd"/>
      <w:r w:rsidRPr="00341365">
        <w:t xml:space="preserve"> duplicada no cuenta como </w:t>
      </w:r>
      <w:r w:rsidR="00341365">
        <w:t xml:space="preserve">una </w:t>
      </w:r>
      <w:proofErr w:type="spellStart"/>
      <w:r w:rsidRPr="00341365">
        <w:t>submission</w:t>
      </w:r>
      <w:proofErr w:type="spellEnd"/>
      <w:r w:rsidRPr="00341365">
        <w:t xml:space="preserve"> nueva y no incrementa los contadores de intentos.</w:t>
      </w:r>
    </w:p>
    <w:p w14:paraId="4B81D789" w14:textId="77777777" w:rsidR="006D23AD" w:rsidRPr="00341365" w:rsidRDefault="00000000">
      <w:pPr>
        <w:pStyle w:val="Ttulo2"/>
      </w:pPr>
      <w:bookmarkStart w:id="16" w:name="_Toc228705414"/>
      <w:r w:rsidRPr="00341365">
        <w:t xml:space="preserve">6.6 Panel “Last </w:t>
      </w:r>
      <w:proofErr w:type="spellStart"/>
      <w:r w:rsidRPr="00341365">
        <w:t>result</w:t>
      </w:r>
      <w:proofErr w:type="spellEnd"/>
      <w:r w:rsidRPr="00341365">
        <w:t>”</w:t>
      </w:r>
      <w:bookmarkEnd w:id="16"/>
    </w:p>
    <w:p w14:paraId="4F36768A" w14:textId="77777777" w:rsidR="006D23AD" w:rsidRPr="00341365" w:rsidRDefault="00000000">
      <w:pPr>
        <w:pStyle w:val="Listaconvietas"/>
        <w:spacing w:after="60"/>
      </w:pPr>
      <w:r w:rsidRPr="00341365">
        <w:t>Score: resultado principal de tu último envío cargado/seleccionado.</w:t>
      </w:r>
    </w:p>
    <w:p w14:paraId="776E68D1" w14:textId="77777777" w:rsidR="006D23AD" w:rsidRPr="00341365" w:rsidRDefault="00000000">
      <w:pPr>
        <w:pStyle w:val="Listaconvietas"/>
        <w:spacing w:after="60"/>
      </w:pPr>
      <w:proofErr w:type="spellStart"/>
      <w:r w:rsidRPr="00341365">
        <w:t>Timestamp</w:t>
      </w:r>
      <w:proofErr w:type="spellEnd"/>
      <w:r w:rsidRPr="00341365">
        <w:t>: fecha y hora del envío.</w:t>
      </w:r>
    </w:p>
    <w:p w14:paraId="61B80E36" w14:textId="7FBD94D6" w:rsidR="006D23AD" w:rsidRPr="00341365" w:rsidRDefault="00000000">
      <w:pPr>
        <w:pStyle w:val="Listaconvietas"/>
        <w:spacing w:after="60"/>
      </w:pPr>
      <w:proofErr w:type="spellStart"/>
      <w:r w:rsidRPr="00341365">
        <w:t>Metrics</w:t>
      </w:r>
      <w:proofErr w:type="spellEnd"/>
      <w:r w:rsidRPr="00341365">
        <w:t xml:space="preserve">: detalle de </w:t>
      </w:r>
      <w:r w:rsidR="00341365">
        <w:t xml:space="preserve">las </w:t>
      </w:r>
      <w:r w:rsidRPr="00341365">
        <w:t>métricas (</w:t>
      </w:r>
      <w:proofErr w:type="spellStart"/>
      <w:r w:rsidRPr="00341365">
        <w:t>Return</w:t>
      </w:r>
      <w:proofErr w:type="spellEnd"/>
      <w:r w:rsidRPr="00341365">
        <w:t xml:space="preserve">, Vol, </w:t>
      </w:r>
      <w:proofErr w:type="spellStart"/>
      <w:r w:rsidRPr="00341365">
        <w:t>Kurtosis</w:t>
      </w:r>
      <w:proofErr w:type="spellEnd"/>
      <w:r w:rsidRPr="00341365">
        <w:t xml:space="preserve">, VaR, CVaR, Sortino, MDD, </w:t>
      </w:r>
      <w:proofErr w:type="spellStart"/>
      <w:r w:rsidRPr="00341365">
        <w:t>TuW</w:t>
      </w:r>
      <w:proofErr w:type="spellEnd"/>
      <w:r w:rsidRPr="00341365">
        <w:t>).</w:t>
      </w:r>
    </w:p>
    <w:p w14:paraId="6D062A38" w14:textId="77777777" w:rsidR="006D23AD" w:rsidRPr="00341365" w:rsidRDefault="00000000">
      <w:pPr>
        <w:pStyle w:val="Ttulo1"/>
      </w:pPr>
      <w:bookmarkStart w:id="17" w:name="_Toc228705415"/>
      <w:r w:rsidRPr="00341365">
        <w:lastRenderedPageBreak/>
        <w:t xml:space="preserve">7. Pantalla 4: Historial, </w:t>
      </w:r>
      <w:proofErr w:type="spellStart"/>
      <w:r w:rsidRPr="00341365">
        <w:t>leaderboard</w:t>
      </w:r>
      <w:proofErr w:type="spellEnd"/>
      <w:r w:rsidRPr="00341365">
        <w:t xml:space="preserve"> y detalle</w:t>
      </w:r>
      <w:bookmarkEnd w:id="17"/>
    </w:p>
    <w:p w14:paraId="208EA92C" w14:textId="77777777" w:rsidR="006D23AD" w:rsidRPr="00341365" w:rsidRDefault="00000000">
      <w:r w:rsidRPr="00341365">
        <w:drawing>
          <wp:inline distT="0" distB="0" distL="0" distR="0" wp14:anchorId="2B99BAAA" wp14:editId="439AE320">
            <wp:extent cx="5760720" cy="67625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4_anot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B628" w14:textId="77777777" w:rsidR="006D23AD" w:rsidRPr="00341365" w:rsidRDefault="00000000">
      <w:pPr>
        <w:jc w:val="center"/>
      </w:pPr>
      <w:r w:rsidRPr="00341365">
        <w:rPr>
          <w:i/>
          <w:sz w:val="20"/>
        </w:rPr>
        <w:t xml:space="preserve">Figura 4. Historial de </w:t>
      </w:r>
      <w:proofErr w:type="spellStart"/>
      <w:r w:rsidRPr="00341365">
        <w:rPr>
          <w:i/>
          <w:sz w:val="20"/>
        </w:rPr>
        <w:t>submissions</w:t>
      </w:r>
      <w:proofErr w:type="spellEnd"/>
      <w:r w:rsidRPr="00341365">
        <w:rPr>
          <w:i/>
          <w:sz w:val="20"/>
        </w:rPr>
        <w:t xml:space="preserve"> y </w:t>
      </w:r>
      <w:proofErr w:type="spellStart"/>
      <w:r w:rsidRPr="00341365">
        <w:rPr>
          <w:i/>
          <w:sz w:val="20"/>
        </w:rPr>
        <w:t>leaderboard</w:t>
      </w:r>
      <w:proofErr w:type="spellEnd"/>
      <w:r w:rsidRPr="00341365">
        <w:rPr>
          <w:i/>
          <w:sz w:val="20"/>
        </w:rPr>
        <w:t xml:space="preserve"> (captura anotada).</w:t>
      </w:r>
    </w:p>
    <w:p w14:paraId="48E4E6B6" w14:textId="77777777" w:rsidR="006D23AD" w:rsidRPr="00341365" w:rsidRDefault="00000000">
      <w:pPr>
        <w:pStyle w:val="Ttulo2"/>
      </w:pPr>
      <w:bookmarkStart w:id="18" w:name="_Toc228705416"/>
      <w:r w:rsidRPr="00341365">
        <w:t xml:space="preserve">7.1 </w:t>
      </w:r>
      <w:proofErr w:type="spellStart"/>
      <w:r w:rsidRPr="00341365">
        <w:t>Leaderboard</w:t>
      </w:r>
      <w:bookmarkEnd w:id="18"/>
      <w:proofErr w:type="spellEnd"/>
    </w:p>
    <w:p w14:paraId="1073A737" w14:textId="77777777" w:rsidR="006D23AD" w:rsidRPr="00341365" w:rsidRDefault="00000000">
      <w:pPr>
        <w:pStyle w:val="Listaconvietas"/>
        <w:spacing w:after="60"/>
      </w:pPr>
      <w:r w:rsidRPr="00341365">
        <w:t xml:space="preserve">Muestra usuarios, mejor score y número de </w:t>
      </w:r>
      <w:proofErr w:type="spellStart"/>
      <w:r w:rsidRPr="00341365">
        <w:t>submissions</w:t>
      </w:r>
      <w:proofErr w:type="spellEnd"/>
      <w:r w:rsidRPr="00341365">
        <w:t>.</w:t>
      </w:r>
    </w:p>
    <w:p w14:paraId="3FE2AD51" w14:textId="2703E502" w:rsidR="006D23AD" w:rsidRPr="00341365" w:rsidRDefault="00000000">
      <w:pPr>
        <w:pStyle w:val="Listaconvietas"/>
        <w:spacing w:after="60"/>
      </w:pPr>
      <w:r w:rsidRPr="00341365">
        <w:t xml:space="preserve">Puedes refrescar el </w:t>
      </w:r>
      <w:proofErr w:type="spellStart"/>
      <w:r w:rsidRPr="00341365">
        <w:t>leaderboard</w:t>
      </w:r>
      <w:proofErr w:type="spellEnd"/>
      <w:r w:rsidRPr="00341365">
        <w:t xml:space="preserve"> para cargar </w:t>
      </w:r>
      <w:r w:rsidR="00341365">
        <w:t xml:space="preserve">los </w:t>
      </w:r>
      <w:r w:rsidRPr="00341365">
        <w:t>datos recientes.</w:t>
      </w:r>
    </w:p>
    <w:p w14:paraId="761FC913" w14:textId="77777777" w:rsidR="006D23AD" w:rsidRPr="00341365" w:rsidRDefault="00000000">
      <w:pPr>
        <w:pStyle w:val="Ttulo2"/>
      </w:pPr>
      <w:bookmarkStart w:id="19" w:name="_Toc228705417"/>
      <w:r w:rsidRPr="00341365">
        <w:lastRenderedPageBreak/>
        <w:t xml:space="preserve">7.2 </w:t>
      </w:r>
      <w:proofErr w:type="spellStart"/>
      <w:r w:rsidRPr="00341365">
        <w:t>My</w:t>
      </w:r>
      <w:proofErr w:type="spellEnd"/>
      <w:r w:rsidRPr="00341365">
        <w:t xml:space="preserve"> </w:t>
      </w:r>
      <w:proofErr w:type="spellStart"/>
      <w:r w:rsidRPr="00341365">
        <w:t>submissions</w:t>
      </w:r>
      <w:bookmarkEnd w:id="19"/>
      <w:proofErr w:type="spellEnd"/>
    </w:p>
    <w:p w14:paraId="3C71D723" w14:textId="3BA255E8" w:rsidR="006D23AD" w:rsidRPr="00341365" w:rsidRDefault="00000000">
      <w:pPr>
        <w:pStyle w:val="Listaconvietas"/>
        <w:spacing w:after="60"/>
      </w:pPr>
      <w:r w:rsidRPr="00341365">
        <w:t xml:space="preserve">Gráfico de </w:t>
      </w:r>
      <w:r w:rsidR="00341365">
        <w:t xml:space="preserve">la </w:t>
      </w:r>
      <w:r w:rsidRPr="00341365">
        <w:t>evolución de la métrica principal.</w:t>
      </w:r>
    </w:p>
    <w:p w14:paraId="76572FA8" w14:textId="77777777" w:rsidR="006D23AD" w:rsidRPr="00341365" w:rsidRDefault="00000000">
      <w:pPr>
        <w:pStyle w:val="Listaconvietas"/>
        <w:spacing w:after="60"/>
      </w:pPr>
      <w:r w:rsidRPr="00341365">
        <w:t>Gráfico de evolución del ranking.</w:t>
      </w:r>
    </w:p>
    <w:p w14:paraId="09CC26FD" w14:textId="77777777" w:rsidR="006D23AD" w:rsidRPr="00341365" w:rsidRDefault="00000000">
      <w:pPr>
        <w:pStyle w:val="Listaconvietas"/>
        <w:spacing w:after="60"/>
      </w:pPr>
      <w:r w:rsidRPr="00341365">
        <w:t xml:space="preserve">Selector de </w:t>
      </w:r>
      <w:proofErr w:type="spellStart"/>
      <w:r w:rsidRPr="00341365">
        <w:t>submission</w:t>
      </w:r>
      <w:proofErr w:type="spellEnd"/>
      <w:r w:rsidRPr="00341365">
        <w:t xml:space="preserve"> para inspeccionar un envío concreto.</w:t>
      </w:r>
    </w:p>
    <w:p w14:paraId="78005B33" w14:textId="21137070" w:rsidR="006D23AD" w:rsidRPr="00341365" w:rsidRDefault="00000000">
      <w:pPr>
        <w:pStyle w:val="Listaconvietas"/>
        <w:spacing w:after="60"/>
      </w:pPr>
      <w:r w:rsidRPr="00341365">
        <w:t xml:space="preserve">Botón </w:t>
      </w:r>
      <w:proofErr w:type="spellStart"/>
      <w:r w:rsidRPr="00341365">
        <w:t>Copy</w:t>
      </w:r>
      <w:proofErr w:type="spellEnd"/>
      <w:r w:rsidRPr="00341365">
        <w:t xml:space="preserve"> </w:t>
      </w:r>
      <w:proofErr w:type="spellStart"/>
      <w:r w:rsidRPr="00341365">
        <w:t>weights</w:t>
      </w:r>
      <w:proofErr w:type="spellEnd"/>
      <w:r w:rsidRPr="00341365">
        <w:t xml:space="preserve"> para recuperar rápidamente </w:t>
      </w:r>
      <w:r w:rsidR="00341365">
        <w:t xml:space="preserve">los </w:t>
      </w:r>
      <w:r w:rsidRPr="00341365">
        <w:t xml:space="preserve">pesos de un envío </w:t>
      </w:r>
      <w:r w:rsidR="00341365">
        <w:t>anterior</w:t>
      </w:r>
      <w:r w:rsidRPr="00341365">
        <w:t>.</w:t>
      </w:r>
    </w:p>
    <w:p w14:paraId="40B7A292" w14:textId="77777777" w:rsidR="006D23AD" w:rsidRPr="00341365" w:rsidRDefault="00000000">
      <w:pPr>
        <w:pStyle w:val="Ttulo2"/>
      </w:pPr>
      <w:bookmarkStart w:id="20" w:name="_Toc228705418"/>
      <w:r w:rsidRPr="00341365">
        <w:t xml:space="preserve">7.3 </w:t>
      </w:r>
      <w:proofErr w:type="spellStart"/>
      <w:r w:rsidRPr="00341365">
        <w:t>Selected</w:t>
      </w:r>
      <w:proofErr w:type="spellEnd"/>
      <w:r w:rsidRPr="00341365">
        <w:t xml:space="preserve"> </w:t>
      </w:r>
      <w:proofErr w:type="spellStart"/>
      <w:r w:rsidRPr="00341365">
        <w:t>submission</w:t>
      </w:r>
      <w:bookmarkEnd w:id="20"/>
      <w:proofErr w:type="spellEnd"/>
    </w:p>
    <w:p w14:paraId="5FE49C5F" w14:textId="77777777" w:rsidR="006D23AD" w:rsidRPr="00341365" w:rsidRDefault="00000000">
      <w:pPr>
        <w:pStyle w:val="Listaconvietas"/>
        <w:spacing w:after="60"/>
      </w:pPr>
      <w:r w:rsidRPr="00341365">
        <w:t xml:space="preserve">Resumen del envío seleccionado: score, </w:t>
      </w:r>
      <w:proofErr w:type="spellStart"/>
      <w:r w:rsidRPr="00341365">
        <w:t>rank</w:t>
      </w:r>
      <w:proofErr w:type="spellEnd"/>
      <w:r w:rsidRPr="00341365">
        <w:t xml:space="preserve"> al enviar, </w:t>
      </w:r>
      <w:proofErr w:type="spellStart"/>
      <w:r w:rsidRPr="00341365">
        <w:t>rank</w:t>
      </w:r>
      <w:proofErr w:type="spellEnd"/>
      <w:r w:rsidRPr="00341365">
        <w:t xml:space="preserve"> actual, renta fija.</w:t>
      </w:r>
    </w:p>
    <w:p w14:paraId="604FC07A" w14:textId="3B0C6BED" w:rsidR="006D23AD" w:rsidRPr="00341365" w:rsidRDefault="00000000">
      <w:pPr>
        <w:pStyle w:val="Listaconvietas"/>
        <w:spacing w:after="60"/>
      </w:pPr>
      <w:r w:rsidRPr="00341365">
        <w:t xml:space="preserve">Tabla de métricas del envío </w:t>
      </w:r>
      <w:r w:rsidR="00341365">
        <w:t>específico</w:t>
      </w:r>
      <w:r w:rsidRPr="00341365">
        <w:t>.</w:t>
      </w:r>
    </w:p>
    <w:p w14:paraId="6E97EB99" w14:textId="77777777" w:rsidR="006D23AD" w:rsidRPr="00341365" w:rsidRDefault="00000000">
      <w:pPr>
        <w:pStyle w:val="Ttulo1"/>
      </w:pPr>
      <w:bookmarkStart w:id="21" w:name="_Toc228705419"/>
      <w:r w:rsidRPr="00341365">
        <w:t>8. Buenas prácticas para alumnos</w:t>
      </w:r>
      <w:bookmarkEnd w:id="21"/>
    </w:p>
    <w:p w14:paraId="55364045" w14:textId="77777777" w:rsidR="006D23AD" w:rsidRPr="00341365" w:rsidRDefault="00000000">
      <w:pPr>
        <w:pStyle w:val="Listaconvietas"/>
        <w:spacing w:after="60"/>
      </w:pPr>
      <w:r w:rsidRPr="00341365">
        <w:t>Descarga siempre el training data antes de empezar a optimizar.</w:t>
      </w:r>
    </w:p>
    <w:p w14:paraId="1D4C824B" w14:textId="77777777" w:rsidR="006D23AD" w:rsidRPr="00341365" w:rsidRDefault="00000000">
      <w:pPr>
        <w:pStyle w:val="Listaconvietas"/>
        <w:spacing w:after="60"/>
      </w:pPr>
      <w:r w:rsidRPr="00341365">
        <w:t>Valida localmente que la suma total sea exactamente 1 antes de enviar.</w:t>
      </w:r>
    </w:p>
    <w:p w14:paraId="1B2F27F4" w14:textId="77777777" w:rsidR="006D23AD" w:rsidRPr="00341365" w:rsidRDefault="00000000">
      <w:pPr>
        <w:pStyle w:val="Listaconvietas"/>
        <w:spacing w:after="60"/>
      </w:pPr>
      <w:r w:rsidRPr="00341365">
        <w:t>Guarda un registro de tus pesos y métricas por intento.</w:t>
      </w:r>
    </w:p>
    <w:p w14:paraId="7B1C71A9" w14:textId="040B05FD" w:rsidR="006D23AD" w:rsidRPr="00341365" w:rsidRDefault="00000000">
      <w:pPr>
        <w:pStyle w:val="Listaconvietas"/>
        <w:spacing w:after="60"/>
      </w:pPr>
      <w:r w:rsidRPr="00341365">
        <w:t xml:space="preserve">No consumas todos los intentos al principio: reserva </w:t>
      </w:r>
      <w:r w:rsidR="00341365">
        <w:t>algunos para los</w:t>
      </w:r>
      <w:r w:rsidRPr="00341365">
        <w:t xml:space="preserve"> ajustes finales.</w:t>
      </w:r>
    </w:p>
    <w:p w14:paraId="0D415F2D" w14:textId="77777777" w:rsidR="006D23AD" w:rsidRPr="00341365" w:rsidRDefault="00000000">
      <w:pPr>
        <w:pStyle w:val="Listaconvietas"/>
        <w:spacing w:after="60"/>
      </w:pPr>
      <w:r w:rsidRPr="00341365">
        <w:t xml:space="preserve">Si un envío falla, corrige formato y vuelve a revisar el bloque </w:t>
      </w:r>
      <w:proofErr w:type="spellStart"/>
      <w:r w:rsidRPr="00341365">
        <w:t>Preview</w:t>
      </w:r>
      <w:proofErr w:type="spellEnd"/>
      <w:r w:rsidRPr="00341365">
        <w:t>.</w:t>
      </w:r>
    </w:p>
    <w:p w14:paraId="1FED01B7" w14:textId="77777777" w:rsidR="006D23AD" w:rsidRPr="00341365" w:rsidRDefault="00000000">
      <w:pPr>
        <w:pStyle w:val="Ttulo1"/>
      </w:pPr>
      <w:bookmarkStart w:id="22" w:name="_Toc228705420"/>
      <w:r w:rsidRPr="00341365">
        <w:t>9. Solución de problemas</w:t>
      </w:r>
      <w:bookmarkEnd w:id="22"/>
    </w:p>
    <w:p w14:paraId="62677E14" w14:textId="0CBC9FC4" w:rsidR="006D23AD" w:rsidRPr="00341365" w:rsidRDefault="00000000">
      <w:pPr>
        <w:pStyle w:val="Listaconvietas"/>
        <w:spacing w:after="60"/>
      </w:pPr>
      <w:r w:rsidRPr="00341365">
        <w:t xml:space="preserve">No puedo hacer </w:t>
      </w:r>
      <w:proofErr w:type="spellStart"/>
      <w:r w:rsidRPr="00341365">
        <w:t>login</w:t>
      </w:r>
      <w:proofErr w:type="spellEnd"/>
      <w:r w:rsidRPr="00341365">
        <w:t xml:space="preserve">: revisa </w:t>
      </w:r>
      <w:r w:rsidR="00341365">
        <w:t>el email y la contraseña</w:t>
      </w:r>
      <w:r w:rsidRPr="00341365">
        <w:t xml:space="preserve"> y confirma que tu usuario está dado de alta.</w:t>
      </w:r>
    </w:p>
    <w:p w14:paraId="375CB2BD" w14:textId="77777777" w:rsidR="006D23AD" w:rsidRPr="00341365" w:rsidRDefault="00000000">
      <w:pPr>
        <w:pStyle w:val="Listaconvietas"/>
        <w:spacing w:after="60"/>
      </w:pPr>
      <w:r w:rsidRPr="00341365">
        <w:t>No puedo enviar: revisa estado de participante, límites diarios/totales y ventana temporal de la competición.</w:t>
      </w:r>
    </w:p>
    <w:p w14:paraId="7A41BE98" w14:textId="77777777" w:rsidR="006D23AD" w:rsidRPr="00341365" w:rsidRDefault="00000000">
      <w:pPr>
        <w:pStyle w:val="Listaconvietas"/>
        <w:spacing w:after="60"/>
      </w:pPr>
      <w:r w:rsidRPr="00341365">
        <w:t>Error de formato: usa punto decimal, máximo 3 decimales y evita valores no numéricos.</w:t>
      </w:r>
    </w:p>
    <w:p w14:paraId="4739C76D" w14:textId="1B971A60" w:rsidR="006D23AD" w:rsidRPr="00341365" w:rsidRDefault="00000000">
      <w:pPr>
        <w:pStyle w:val="Listaconvietas"/>
        <w:spacing w:after="60"/>
      </w:pPr>
      <w:r w:rsidRPr="00341365">
        <w:t xml:space="preserve">Error </w:t>
      </w:r>
      <w:r w:rsidR="00341365">
        <w:t>en la</w:t>
      </w:r>
      <w:r w:rsidRPr="00341365">
        <w:t xml:space="preserve"> suma: corrige hasta que activos + renta fija = 1.</w:t>
      </w:r>
    </w:p>
    <w:p w14:paraId="0EA48455" w14:textId="673FA397" w:rsidR="006D23AD" w:rsidRPr="00341365" w:rsidRDefault="00000000">
      <w:pPr>
        <w:pStyle w:val="Listaconvietas"/>
        <w:spacing w:after="60"/>
      </w:pPr>
      <w:r w:rsidRPr="00341365">
        <w:t>No veo una competición: confirma que te añadieron como participante.</w:t>
      </w:r>
    </w:p>
    <w:p w14:paraId="58755B4A" w14:textId="694313FB" w:rsidR="006D23AD" w:rsidRPr="00341365" w:rsidRDefault="00000000">
      <w:pPr>
        <w:pStyle w:val="Listaconvietas"/>
        <w:spacing w:after="60"/>
      </w:pPr>
      <w:r w:rsidRPr="00341365">
        <w:t>Si aparece “</w:t>
      </w:r>
      <w:proofErr w:type="spellStart"/>
      <w:r w:rsidRPr="00341365">
        <w:t>duplicate</w:t>
      </w:r>
      <w:proofErr w:type="spellEnd"/>
      <w:r w:rsidRPr="00341365">
        <w:t xml:space="preserve">”, revisa que realmente </w:t>
      </w:r>
      <w:r w:rsidR="00341365">
        <w:t>estés enviando una nueva variante</w:t>
      </w:r>
      <w:r w:rsidRPr="00341365">
        <w:t xml:space="preserve"> de pesos.</w:t>
      </w:r>
    </w:p>
    <w:p w14:paraId="293BF861" w14:textId="77777777" w:rsidR="006D23AD" w:rsidRPr="00341365" w:rsidRDefault="00000000">
      <w:pPr>
        <w:pStyle w:val="Ttulo1"/>
      </w:pPr>
      <w:bookmarkStart w:id="23" w:name="_Toc228705421"/>
      <w:r w:rsidRPr="00341365">
        <w:t xml:space="preserve">10. </w:t>
      </w:r>
      <w:proofErr w:type="spellStart"/>
      <w:r w:rsidRPr="00341365">
        <w:t>Checklist</w:t>
      </w:r>
      <w:proofErr w:type="spellEnd"/>
      <w:r w:rsidRPr="00341365">
        <w:t xml:space="preserve"> rápido antes de </w:t>
      </w:r>
      <w:proofErr w:type="spellStart"/>
      <w:r w:rsidRPr="00341365">
        <w:t>Submit</w:t>
      </w:r>
      <w:bookmarkEnd w:id="23"/>
      <w:proofErr w:type="spellEnd"/>
    </w:p>
    <w:p w14:paraId="7CB47A8D" w14:textId="77777777" w:rsidR="006D23AD" w:rsidRPr="00341365" w:rsidRDefault="00000000">
      <w:pPr>
        <w:pStyle w:val="Listaconnmeros"/>
        <w:spacing w:after="60"/>
      </w:pPr>
      <w:r w:rsidRPr="00341365">
        <w:t>¿Estoy en la competición correcta?</w:t>
      </w:r>
    </w:p>
    <w:p w14:paraId="32CE60D8" w14:textId="77777777" w:rsidR="006D23AD" w:rsidRPr="00341365" w:rsidRDefault="00000000">
      <w:pPr>
        <w:pStyle w:val="Listaconnmeros"/>
        <w:spacing w:after="60"/>
      </w:pPr>
      <w:r w:rsidRPr="00341365">
        <w:t>¿He puesto el número exacto de pesos?</w:t>
      </w:r>
    </w:p>
    <w:p w14:paraId="32660E6B" w14:textId="77777777" w:rsidR="006D23AD" w:rsidRPr="00341365" w:rsidRDefault="00000000">
      <w:pPr>
        <w:pStyle w:val="Listaconnmeros"/>
        <w:spacing w:after="60"/>
      </w:pPr>
      <w:r w:rsidRPr="00341365">
        <w:t>¿Cada valor tiene como máximo 3 decimales?</w:t>
      </w:r>
    </w:p>
    <w:p w14:paraId="1043F172" w14:textId="77777777" w:rsidR="006D23AD" w:rsidRPr="00341365" w:rsidRDefault="00000000">
      <w:pPr>
        <w:pStyle w:val="Listaconnmeros"/>
        <w:spacing w:after="60"/>
      </w:pPr>
      <w:r w:rsidRPr="00341365">
        <w:t>¿He usado punto decimal y no comas decimales?</w:t>
      </w:r>
    </w:p>
    <w:p w14:paraId="19925C56" w14:textId="77777777" w:rsidR="006D23AD" w:rsidRPr="00341365" w:rsidRDefault="00000000">
      <w:pPr>
        <w:pStyle w:val="Listaconnmeros"/>
        <w:spacing w:after="60"/>
      </w:pPr>
      <w:r w:rsidRPr="00341365">
        <w:t>¿Evité poner solo “.” en algún valor?</w:t>
      </w:r>
    </w:p>
    <w:p w14:paraId="1EED1261" w14:textId="77777777" w:rsidR="006D23AD" w:rsidRPr="00341365" w:rsidRDefault="00000000">
      <w:pPr>
        <w:pStyle w:val="Listaconnmeros"/>
        <w:spacing w:after="60"/>
      </w:pPr>
      <w:r w:rsidRPr="00341365">
        <w:t>¿La renta fija está dentro del rango permitido?</w:t>
      </w:r>
    </w:p>
    <w:p w14:paraId="07E6E37D" w14:textId="77777777" w:rsidR="006D23AD" w:rsidRPr="00341365" w:rsidRDefault="00000000">
      <w:pPr>
        <w:pStyle w:val="Listaconnmeros"/>
        <w:spacing w:after="60"/>
      </w:pPr>
      <w:r w:rsidRPr="00341365">
        <w:t>¿La suma total (activos + renta fija) es 1?</w:t>
      </w:r>
    </w:p>
    <w:p w14:paraId="3FB1FA7E" w14:textId="77777777" w:rsidR="006D23AD" w:rsidRPr="00341365" w:rsidRDefault="00000000">
      <w:pPr>
        <w:pStyle w:val="Listaconnmeros"/>
        <w:spacing w:after="60"/>
      </w:pPr>
      <w:r w:rsidRPr="00341365">
        <w:t xml:space="preserve">¿Estoy evitando repetir exactamente una </w:t>
      </w:r>
      <w:proofErr w:type="spellStart"/>
      <w:r w:rsidRPr="00341365">
        <w:t>submission</w:t>
      </w:r>
      <w:proofErr w:type="spellEnd"/>
      <w:r w:rsidRPr="00341365">
        <w:t xml:space="preserve"> ya enviada?</w:t>
      </w:r>
    </w:p>
    <w:sectPr w:rsidR="006D23AD" w:rsidRPr="003413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665912">
    <w:abstractNumId w:val="8"/>
  </w:num>
  <w:num w:numId="2" w16cid:durableId="1865510663">
    <w:abstractNumId w:val="6"/>
  </w:num>
  <w:num w:numId="3" w16cid:durableId="1481850966">
    <w:abstractNumId w:val="5"/>
  </w:num>
  <w:num w:numId="4" w16cid:durableId="1571381086">
    <w:abstractNumId w:val="4"/>
  </w:num>
  <w:num w:numId="5" w16cid:durableId="1194226589">
    <w:abstractNumId w:val="7"/>
  </w:num>
  <w:num w:numId="6" w16cid:durableId="805784627">
    <w:abstractNumId w:val="3"/>
  </w:num>
  <w:num w:numId="7" w16cid:durableId="1625891835">
    <w:abstractNumId w:val="2"/>
  </w:num>
  <w:num w:numId="8" w16cid:durableId="1118375793">
    <w:abstractNumId w:val="1"/>
  </w:num>
  <w:num w:numId="9" w16cid:durableId="124198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D8E"/>
    <w:rsid w:val="0015074B"/>
    <w:rsid w:val="0029639D"/>
    <w:rsid w:val="00326F90"/>
    <w:rsid w:val="00341365"/>
    <w:rsid w:val="00586885"/>
    <w:rsid w:val="006D23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E8C6F"/>
  <w14:defaultImageDpi w14:val="300"/>
  <w15:docId w15:val="{4C4E4545-8FFE-496C-9796-79C6E330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868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688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868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1372</Words>
  <Characters>7277</Characters>
  <Application>Microsoft Office Word</Application>
  <DocSecurity>0</DocSecurity>
  <Lines>177</Lines>
  <Paragraphs>180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Alfonso Santos Ramon</cp:lastModifiedBy>
  <cp:revision>2</cp:revision>
  <dcterms:created xsi:type="dcterms:W3CDTF">2013-12-23T23:15:00Z</dcterms:created>
  <dcterms:modified xsi:type="dcterms:W3CDTF">2026-05-03T10:56:00Z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d5f97959-3d0f-44d0-9907-94991ea2a4d2</vt:lpwstr>
  </property>
</Properties>
</file>